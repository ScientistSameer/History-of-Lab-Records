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9BD5" w14:textId="77777777" w:rsidR="006D38AC" w:rsidRPr="006D38AC" w:rsidRDefault="006D38AC" w:rsidP="006D38A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Advanced Artificial Intelligence Research Laboratory</w:t>
      </w:r>
    </w:p>
    <w:p w14:paraId="7282F6FE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54A6C74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Advanced Artificial Intelligence Research Laboratory focuses on cutting-edge</w:t>
      </w:r>
    </w:p>
    <w:p w14:paraId="332F737C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research in Artificial Intelligence, Machine Learning, Computer Vision, and</w:t>
      </w:r>
    </w:p>
    <w:p w14:paraId="3E6E319E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Natural Language Processing. The lab works on both theoretical foundations</w:t>
      </w:r>
    </w:p>
    <w:p w14:paraId="24723E83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real-world applications in healthcare, smart cities, and autonomous systems.</w:t>
      </w:r>
    </w:p>
    <w:p w14:paraId="4DD4DF56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A88C579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lab currently has 18 researchers including senior researchers, PhD students,</w:t>
      </w:r>
    </w:p>
    <w:p w14:paraId="6C0CADFD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research interns. There are 6 ongoing projects related to AI, Robotics,</w:t>
      </w:r>
    </w:p>
    <w:p w14:paraId="3D7BA6A4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Data Science.</w:t>
      </w:r>
    </w:p>
    <w:p w14:paraId="4BB4B26D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E2DD90F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Our infrastructure includes high-end GPU servers, cloud computing platforms,</w:t>
      </w:r>
    </w:p>
    <w:p w14:paraId="6FED1001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access to an HPC cluster for large-scale experiments. The equipment level</w:t>
      </w:r>
    </w:p>
    <w:p w14:paraId="748BE46E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of the lab is high and the funding is medium, supported by national and</w:t>
      </w:r>
    </w:p>
    <w:p w14:paraId="35C749B8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international research grants.</w:t>
      </w:r>
    </w:p>
    <w:p w14:paraId="3963F821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B32CD20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laboratory actively collaborates with other universities, industry partners,</w:t>
      </w:r>
    </w:p>
    <w:p w14:paraId="76F414DF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government research </w:t>
      </w:r>
      <w:proofErr w:type="spellStart"/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centers</w:t>
      </w:r>
      <w:proofErr w:type="spellEnd"/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We are open to collaboration in domains such as</w:t>
      </w:r>
    </w:p>
    <w:p w14:paraId="0CD19D76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Cybersecurity, Bioinformatics, and Internet of Things (IoT).</w:t>
      </w:r>
    </w:p>
    <w:p w14:paraId="60926173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AB171B6" w14:textId="77777777" w:rsidR="006D38AC" w:rsidRPr="006D38AC" w:rsidRDefault="006D38AC" w:rsidP="006D38AC">
      <w:pP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Contact Email: ai.lab@university.edu</w:t>
      </w:r>
    </w:p>
    <w:p w14:paraId="2E833FC7" w14:textId="34643367" w:rsidR="006D38AC" w:rsidRPr="006D38AC" w:rsidRDefault="006D38AC" w:rsidP="006D38AC">
      <w:r w:rsidRPr="006D38A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Location: Department of Computer Science, National University</w:t>
      </w:r>
    </w:p>
    <w:sectPr w:rsidR="006D38AC" w:rsidRPr="006D38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328C1"/>
    <w:multiLevelType w:val="multilevel"/>
    <w:tmpl w:val="531E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82A37"/>
    <w:multiLevelType w:val="multilevel"/>
    <w:tmpl w:val="5AB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F52FF"/>
    <w:multiLevelType w:val="multilevel"/>
    <w:tmpl w:val="6D0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D5474"/>
    <w:multiLevelType w:val="multilevel"/>
    <w:tmpl w:val="665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D7BAD"/>
    <w:multiLevelType w:val="multilevel"/>
    <w:tmpl w:val="DF4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8282F"/>
    <w:multiLevelType w:val="multilevel"/>
    <w:tmpl w:val="84D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247EC"/>
    <w:multiLevelType w:val="multilevel"/>
    <w:tmpl w:val="F854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8429F"/>
    <w:multiLevelType w:val="multilevel"/>
    <w:tmpl w:val="137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618F3"/>
    <w:multiLevelType w:val="multilevel"/>
    <w:tmpl w:val="A7A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D644C"/>
    <w:multiLevelType w:val="multilevel"/>
    <w:tmpl w:val="28D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131C9"/>
    <w:multiLevelType w:val="multilevel"/>
    <w:tmpl w:val="703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63349">
    <w:abstractNumId w:val="8"/>
  </w:num>
  <w:num w:numId="2" w16cid:durableId="983043415">
    <w:abstractNumId w:val="6"/>
  </w:num>
  <w:num w:numId="3" w16cid:durableId="1094083399">
    <w:abstractNumId w:val="5"/>
  </w:num>
  <w:num w:numId="4" w16cid:durableId="2030259333">
    <w:abstractNumId w:val="4"/>
  </w:num>
  <w:num w:numId="5" w16cid:durableId="1610821504">
    <w:abstractNumId w:val="7"/>
  </w:num>
  <w:num w:numId="6" w16cid:durableId="1716927633">
    <w:abstractNumId w:val="3"/>
  </w:num>
  <w:num w:numId="7" w16cid:durableId="1320040043">
    <w:abstractNumId w:val="2"/>
  </w:num>
  <w:num w:numId="8" w16cid:durableId="862741630">
    <w:abstractNumId w:val="1"/>
  </w:num>
  <w:num w:numId="9" w16cid:durableId="1142624887">
    <w:abstractNumId w:val="0"/>
  </w:num>
  <w:num w:numId="10" w16cid:durableId="1157575660">
    <w:abstractNumId w:val="16"/>
  </w:num>
  <w:num w:numId="11" w16cid:durableId="535242064">
    <w:abstractNumId w:val="9"/>
  </w:num>
  <w:num w:numId="12" w16cid:durableId="106894827">
    <w:abstractNumId w:val="14"/>
  </w:num>
  <w:num w:numId="13" w16cid:durableId="1162352042">
    <w:abstractNumId w:val="13"/>
  </w:num>
  <w:num w:numId="14" w16cid:durableId="1904289530">
    <w:abstractNumId w:val="18"/>
  </w:num>
  <w:num w:numId="15" w16cid:durableId="770123438">
    <w:abstractNumId w:val="19"/>
  </w:num>
  <w:num w:numId="16" w16cid:durableId="357201497">
    <w:abstractNumId w:val="12"/>
  </w:num>
  <w:num w:numId="17" w16cid:durableId="945307071">
    <w:abstractNumId w:val="17"/>
  </w:num>
  <w:num w:numId="18" w16cid:durableId="569921314">
    <w:abstractNumId w:val="10"/>
  </w:num>
  <w:num w:numId="19" w16cid:durableId="1466705089">
    <w:abstractNumId w:val="11"/>
  </w:num>
  <w:num w:numId="20" w16cid:durableId="3637910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D6"/>
    <w:rsid w:val="00034616"/>
    <w:rsid w:val="0006063C"/>
    <w:rsid w:val="0015074B"/>
    <w:rsid w:val="00240121"/>
    <w:rsid w:val="0029639D"/>
    <w:rsid w:val="00326F90"/>
    <w:rsid w:val="006D38AC"/>
    <w:rsid w:val="008A6D3A"/>
    <w:rsid w:val="00AA1D8D"/>
    <w:rsid w:val="00B47730"/>
    <w:rsid w:val="00C43A41"/>
    <w:rsid w:val="00CB0664"/>
    <w:rsid w:val="00D64AC4"/>
    <w:rsid w:val="00D77968"/>
    <w:rsid w:val="00FC2169"/>
    <w:rsid w:val="00FC693F"/>
    <w:rsid w:val="00F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4475B"/>
  <w14:defaultImageDpi w14:val="300"/>
  <w15:docId w15:val="{AB52F312-5ECB-4A41-BFFC-2D6176A6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40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Babar</cp:lastModifiedBy>
  <cp:revision>7</cp:revision>
  <dcterms:created xsi:type="dcterms:W3CDTF">2013-12-23T23:15:00Z</dcterms:created>
  <dcterms:modified xsi:type="dcterms:W3CDTF">2025-12-17T12:50:00Z</dcterms:modified>
  <cp:category/>
</cp:coreProperties>
</file>